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產品規格</w:t>
      </w:r>
    </w:p>
    <w:p>
      <w:r>
        <w:t>星河公司開發 Aurora。Aurora 的資料匯出格式為 JSON 與 CSV。</w:t>
      </w:r>
    </w:p>
    <w:p>
      <w:r>
        <w:t>Aurora 客服電話為 02-5555-0100。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